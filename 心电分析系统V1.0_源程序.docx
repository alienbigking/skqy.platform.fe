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888888"/>
          <w:sz w:val="16"/>
        </w:rPr>
        <w:t>第 1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===== 文件：pages/liveEcg/components/liveEcg.tsx =====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React, { useCallback, useEffect, useRef, useState } from 'react'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cn from 'classnames'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styles from './liveEcg.less'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Scrollbars } from 'react-custom-scrollbars-4'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ConfigProvider, Form, Input, message, Pagination, Tag } from 'antd'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LiveEcgDetail from './liveEcgDetail'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IPagination } from '@/pages/common/types/common'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base64ToBinary,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createPlaceholderItem,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hex2Short,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storage,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symptomLabelOptions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 from '@/utils'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env } from '@/config/env'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cloneDeep } from 'lodash'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HeartRate } from '@/components/heartRate'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ECustomClassName,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EHeartRateMode,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EHeartRateType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 from '@/components/heartRate/types/heartRate'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commonService } from '@/pages/common/services'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useWebSocket, { ReadyState } from 'react-use-websocket'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LiveEcgList from '@/pages/liveEcg/components/liveEcgList'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Sidebar from './sidebar'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MiniProgramUserHistory from '@/pages/miniProgramUser/components/miniProgramUserHistory'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LiveEcgHeader from '@/pages/liveEcg/components/liveEcgHeader'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Toolbar from '@/pages/liveEcg/components/toolbar'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zhCN from 'antd/locale/zh_CN'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interface Props {}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type FieldType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name?: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remember?: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interface DataType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[key: string]: any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let fs = 125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let audioSrc = require('../../../assets/sound/sound.wav')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let audioWarnSrc = require('../../../assets/sound/warnSound.wav')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{ Search } = Input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LiveEcg: React.FC&lt;Props&gt; = (props) =&gt; {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2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const {} = props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[isVisibleNew, setIsVisibleNew]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[isVisibleDetail, setIsVisibleDetail]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[rowData, setRowData] = useState({})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[tableData, setTableData] = useState&lt;DataType[]&gt;([])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[total, setTotal] = useState(0)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[pagination, setPagination] = useState&lt;IPagination&gt;({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pageNum: 1,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pageSize: 10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pageSize: 18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[socketUrl, setSocketUrl] = useState(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`${env.WSS_URL}realtime-messaging/?token=${storage.getSession('token')}`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[messageHistory, setMessageHistory] = useState([])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[dataSource, setDataSource] = useState&lt;any[]&gt;([])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[isOpenUserSound, setIsOpenUserSound] = useState(true)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[isOpenWarnSound, setIsOpenWarnSound] = useState(true)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[isVisibleLiveList, setIsVisibleLiveList]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[connectWebSocket, setConnectWebSocket] = useState(true)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[placeholderTableData, setPlaceholderTableData] = useState&lt;any[]&gt;([])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[selectedTags, setSelectedTags] = React.useState&lt;number[]&gt;([])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[isVisibleMessageInfo, setIsVisibleMessageInfo]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[positiveEventInfo, setPositiveEventInfo] = useState&lt;any[]&gt;([])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[allDeviceOfflineInfo, setAllDeviceOfflineInfo] = useState&lt;any[]&gt;([])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[isVisibleHistory, setIsVisibleHistory]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[statisticsInfo, setStatisticsInfo] = useState&lt;any&gt;({})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[headerData, setHeaderData] = useState({})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[organizationName, setOrganizationName] = useState&lt;string&gt;('')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[isVisibleSidebar, setIsVisibleSidebar]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audioRef = useRef&lt;any&gt;(null)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audioWarnRef = useRef&lt;any&gt;(null)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liveEcgHeaderRef = useRef&lt;any&gt;(null)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inputRef = useRef&lt;any&gt;(null)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initTableDataRef = useRef&lt;any&gt;([])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reconnectInterval = 2000 // 重连间隔，比如2秒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reconnectAttempts = 0 // 重连尝试次数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maxReconnectAttempts = 3 // 最大重连尝试次数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previousTotalRef = useRef(0)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previousPageNumRef = useRef(1)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isInitialMount = useRef(true)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sendMessage,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sendJsonMessage,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3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lastMessage,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lastJsonMessage,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readyState,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getWebSocket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 = useWebSocket(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`${env.WSS_URL}realtime-messaging/?token=${storage.getSession('token')}`,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share: true,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reconnectInterval: 2000,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reconnectAttempts: 3,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onOpen: (event)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handleSendMessage({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conditions: [],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pageNum: pagination.pageNum as number,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pageSize: pagination.pageSize as number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console.log('WebSocket 打开了', event)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onMessage: (event)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const values = JSON.parse(event.data)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console.log('WebSocket 接收到消息', values)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values['isRedWarn'] = false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values['isYellowWarn'] = false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if (values.type === 1)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const newData = createDataEntry(values)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console.log('接收到心电数据', newData)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const updatedData = handleMergeMessage(cloneDeep(tableData), newData)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const updatedData = handleType1DataUpdate(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cloneDeep(tableData),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newData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setTableData(updatedData)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 else if (values.type === 2)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const newData = createInfoEntry(values)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console.log('接收到分析数据', newData)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const updatedData = handleMergeMessage(cloneDeep(tableData), newData)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const updatedData = handleType2DataUpdate(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cloneDeep(tableData),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newData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setTableData(updatedData)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 else if (values.type === 3)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分页消息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4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const newData = createInfoEntry(values)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const updatedData = handleMergeMessage(cloneDeep(tableData), newData)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const updatedData = handleType3DataUpdate(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cloneDeep(tableData),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newData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setTableData(updatedData)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setTotal(values.content.total)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 else if (values.type === 4)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统计信息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setTotal(values.content?.onlineCount)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setHeaderData((prevValue)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return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...prevValue,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...values?.content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 else if (values.type === 5)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阳性事件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handlePositiveEventInfo(values)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 else if (values.type === 6)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设备离线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const newData = createInfoEntry(values)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const updatedData = handleMergeMessage(cloneDeep(tableData), newData)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const updatedData = handleType6DataUpdate(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cloneDeep(tableData),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newData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setTableData(updatedData)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handledDeviceOfflineInfo(values)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 else if (values.type === 7)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盒子下线（1、网络断开 2、盒子关机导致的下线）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handleOfflineData(tableData, values)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 else if (values.type === 8)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运动状态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handleImuData(tableData, values)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 else if (values.type === 9)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体温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handleTemperatureData(tableData, values)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 else if (values.type === 10)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关机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handleShutDownData(tableData, values)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5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onClose: (event)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console.log('WebSocket 关闭了', event)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autoReconnect()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onError: (error)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console.error('WebSocket 错误', error)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shouldReconnect: (event)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console.log('应该自动重连', event)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return true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connectWebSocket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connectionStatus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[ReadyState.CONNECTING]: 'Connecting',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[ReadyState.OPEN]: 'Open',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[ReadyState.CLOSING]: 'Closing',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[ReadyState.CLOSED]: 'Closed',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[ReadyState.UNINSTANTIATED]: 'Uninstantiated'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}[readyState]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[form] = Form.useForm()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useEffect(()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initTableData()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getUserInfo()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'获取的socket地址及对象',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`${env.WSS_URL}realtime-messaging/?token=${storage.getSession('token')}`,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getWebSocket()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mock数据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getMockDataList()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useEffect(()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(placeholderTableData.length &amp;&amp; !connectWebSocket)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setConnectWebSocket(true)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'placeholderTableData数据长度变化',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placeholderTableData.length,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tableData.length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6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[placeholderTableData.length]) // 当 tableData 更新时触发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useEffect(()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(tableData.length)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const arr = cloneDeep(placeholderTableData)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arr.map((item, index)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item.isPlaceholder = index &gt;= tableData.length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return item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setPlaceholderTableData(arr)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[tableData.length])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useEffect(()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'总数',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total,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'前一次统计数量',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previousTotalRef.current,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'当前页码',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pagination.pageNum,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'前一次页码',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previousPageNumRef.current,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'当前所在页对应的总数量',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pagination.pageSize! * pagination.pageNum!,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'触发条件的值',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pagination.pageSize! * pagination.pageNum! - pagination.pageSize!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total !== 0 &amp;&amp;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total &lt;=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pagination.pageSize! * previousPageNumRef.current! -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pagination.pageSize!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if (pagination.pageNum! &lt; previousPageNumRef.current!)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console.log('自动触发分页条件')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previousPageNumRef.current = pagination.pageNum!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const conditions = handleConditions()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handleSendMessage({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conditions: conditions,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pageNum: 1,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pageSize: pagination.pageSize as number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[pagination.pageSize, pagination.pageNum])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7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useEffect(()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console.log('执行次数', total, pagination)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total !== 0 &amp;&amp;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total &lt;= pagination.pageSize! * pagination.pageNum! - pagination.pageSize!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console.log('重新设置分页了', total, pagination)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setPagination({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pageNum: 1,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pageSize: pagination.pageSize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previousTotalRef.current = total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[total])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useEffect(()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(isInitialMount.current)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isInitialMount.current = false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 else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const conditions = handleConditions()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handleSendMessage({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conditions: conditions,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pageNum: 1,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pageSize: pagination.pageSize as number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[selectedTags])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initTableData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arr = Array.from({ length: 18 }, (_, i) =&gt; createPlaceholderItem(i))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setPlaceholderTableData(arr)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自动重连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autoReconnect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setTimeout(()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if (reconnectAttempts &lt; maxReconnectAttempts)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console.log('尝试重新连接...')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message.success('自动重连成功')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reconnectAttempts++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 else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console.log('重连失败，放弃连接')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message.error('自动重连失败，请手动刷新')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 reconnectInterval)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getMockDataList = async () =&gt; {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8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res = await commonService.getMockData()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console.log('获取的mock数据', res)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setTableData(res.data.list.slice(0, 4))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getUserInfo = async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commonService.getUserInfo().then((res)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const { code, data } = res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setOrganizationName(data.organizationName)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console.log('用户信息', 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用户心电数据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handleType1DataUpdate = (existingData: any[], newData: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(existingData.length &lt; 30)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const indexToReplace = existingData.findIndex(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(item) =&gt; item.content.userId === newData.content.userId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if (indexToReplace !== -1)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existingData.splice(indexToReplace, 1,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...newData,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content: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...existingData[indexToReplace].content,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...newData.content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temperature: existingData[indexToReplace]?.temperature,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imu: existingData[indexToReplace]?.imu,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isRedWarn: newData.isRedWarn,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timestamp: newData.timestamp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 else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existingData.push(newData)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liveEcgHeaderRef.current.playUserSound()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 else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// 移除第一个元素并添加新元素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existingData.splice(0, 1)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existingData.push(newData)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return existingData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分析结果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handleType2DataUpdate = (existingData: any[], newData: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setCenterInfo = liveEcgHeaderRef.current.getCenterInfo()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心率超出阈值 发出警报声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newData?.content?.metrics?.avgHr &gt; setCenterInfo.tachycardiaThreshold ||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9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newData?.content?.metrics?.avgHr &lt; setCenterInfo.bradycardiaThreshold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newData['isRedWarn'] = true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liveEcgHeaderRef.current.playWarnSound()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indexToReplace = existingData.findIndex(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(item) =&gt; item.content.userId === newData.content.userId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(indexToReplace !== -1)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existingData[indexToReplace].content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...existingData[indexToReplace].content,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...newData.content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existingData[indexToReplace].isRedWarn = newData.isRedWarn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return existingData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分页数据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handleType3DataUpdate = (existingData: any[], newData: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合并数据逻辑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(existingData.length)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// 更新当前页所有用户的基本信息及业务状态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newData?.content?.list.forEach((newItem: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for (let i = 0; i &lt; existingData?.length; i++)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if (existingData[i].content.userId === newItem.id)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// console.log('当前的存在的用户数据', existingData[i])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existingData[i].content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...existingData[i].content,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...newItem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 else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newData?.content?.list.forEach((item: { id: any }, index: number)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existingData.push({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content: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...item,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userId: item.id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ecgData: [],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timestamp: newData.timestamp,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type: newData.type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console.log('类型为3初始化用户', existingData)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10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return existingData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盒子离线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handleType6DataUpdate = (existingData: any[], newData: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indexToReplace = existingData.findIndex(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(item) =&gt; item.content.userId === newData.content.userId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(indexToReplace !== -1)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existingData[indexToReplace].isYellowWarn = true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liveEcgHeaderRef.current.playDeviceOffLineSound()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console.log('设置为黄框了', existingData)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 else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console.warn('未找到匹配用户，无法设置 isYellowWarn')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return existingData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4g网关盒子下线（断线）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handleOfflineData = (tableData: any, values: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index = tableData.findIndex(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(item: { content: { userId: any } }) =&gt;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item?.content?.userId === values?.content?.userId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result = [...tableData]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result.splice(index, 1)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console.log('设备下线----当前的用户索引值', index)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placeholderTableDataResult = placeholderTableData.map(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(item: any, index: number)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前 result.length 个位置标记为非占位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item.isPlaceholder = index &gt;= result.length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return item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console.log('设备下线----当前的用户数组', result)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setTableData(result)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setPlaceholderTableData(placeholderTableDataResult)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handleImuData = (tableData: any, values: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result = tableData.filter((item: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if (values.content.userId === item.content.userId)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item.imu = hex2Short(values?.content?.imu) //计算温度值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item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11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setTableData(result)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handleTemperatureData = (tableData: any, values: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result = tableData.filter((item: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if (values.content.userId === item.content.userId)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//计算温度值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item.temperature =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((hex2Short(values?.content?.temperature) as number) * 7.8125) /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1000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).toFixed(1)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item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setTableData(result)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handleShutDownData = (tableData: any, values: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currentIndex = tableData.findIndex(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(item: { content: { userId: any } }) =&gt;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item?.content?.userId === values?.content?.userId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console.log('设备关机----当前下线的用户索引值', currentIndex)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result = [...tableData]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result.splice(currentIndex, 1)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console.log('设备关机----当前下线的用户索引值', result)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console.log('当前占位人数', placeholderTableData)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placeholderTableDataResult = placeholderTableData.map(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(item: any, index: number)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前 result.length 个位置标记为非占位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item.isPlaceholder = index &gt;= result.length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return item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setTableData(result)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setPlaceholderTableData(placeholderTableDataResult)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handleMessageInfo = (value: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console.log('点击的用户', 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setRowData({ id: value.content.userId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setIsVisibleHistory(true)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数据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createDataEntry = (newData: { content: any; timestamp?: any }) =&gt; 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...newData,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customClassName: ECustomClassName.showHeartRate,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createAt: newData.timestamp,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ecgData: base64ToBinary(newData.content?.original)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12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分析结果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createInfoEntry = (newData: any) =&gt; 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...newData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onDetail = (value: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setIsVisibleDetail(true)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setRowData(value)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setIsVisibleHistory(true)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setRowData({ id: value.content.userId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handleOk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console.log('操作成功')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setIsVisibleNew(false)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setIsVisibleDetail(false)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setIsVisibleHistory(false)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打开实时最近在线用户列表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onOpenLiveList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setIsVisibleLiveList(true)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handleLongTime = (params: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data = cloneDeep(tableData)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data.forEach((item, index)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if (item.content.userId === params.userId)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data.splice(index, 1)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setTableData(data)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console.log('父组件处理长时间未接收数据的子组件事件', params)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onChange = (page: number, pageSize: number)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previousPageNumRef.current = page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console.log('设置前一次页码了', previousPageNumRef.current)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setPagination({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pageNum: page,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pageSize: pageSize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onPageSizeChange = (current: any, pageSize: number) =&gt; {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13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console.log('触发切页动作了----切换分页大小了', current, pageSize)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conditions = handleConditions()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handleSendMessage({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conditions: conditions,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pageNum: 1,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pageSize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setPagination({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pageNum: current,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pageSize: pageSize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handleSendMessage = (params: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conditions: any[]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pageNum: number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pageSize: number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setTableData([])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initTableData()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sendJsonMessage({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type: 3,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content: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conditions: params.conditions,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pageNum: params.pageNum,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pageSize: params.pageSize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onTagChange = (value: number, checked: boolean)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console.log('tag', value, checked)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allSelectedTags = checked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? [...selectedTags, value]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: selectedTags.filter((tag) =&gt; tag !== 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setSelectedTags(cloneDeep(allSelectedTags))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console.log('所有选中的标签', allSelectedTags)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handlePositiveEventInfo = (data: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let result = cloneDeep(positiveEventInfo)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(result.length &lt; 50) {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14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result.push(data)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 else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result.splice(0, 1)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result.push(data)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setPositiveEventInfo(result)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handledDeviceOfflineInfo = (data: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let allData = cloneDeep(allDeviceOfflineInfo)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(allData.length &lt; 50)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allData.push(data)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 else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allData.splice(0, 1)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allData.push(data)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setAllDeviceOfflineInfo(allData)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handleUserInfo = (value: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console.log('接收到用户信息', 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setRowData(value)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setIsVisibleHistory(true)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handleConditions = useCallback(()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console.log('获取的标签值', selectedTags)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return selectedTags.map((value) =&gt; 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type: String(value)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[selectedTags])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handleSetCenterInfo = (value: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console.log('获取到子组件的信息了', 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setIsVisibleSidebar(value.sidebarUserList)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&lt;ConfigProvider locale={zhCN}&gt;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&lt;div className={cn(styles.liveEcg)}&gt;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className={cn(styles.title)}&gt;{organizationName}实时心电监测&lt;/div&gt;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className={cn(styles.contentContainer)}&gt;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{isVisibleSidebar &amp;&amp;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&lt;Scrollbars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className={cn(['gScrollbar'])}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style={{ width: '238px'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autoHide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&gt;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15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&lt;Sidebar handleOk={(value) =&gt; handleUserInfo(value)}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&lt;/Scrollbars&gt;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className={cn(styles.main)}&gt;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&lt;LiveEcgHeader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ref={liveEcgHeaderRef}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data={headerData}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openLiveList={onOpenLiveList}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updateSetCenterInfo={handleSetCenterInfo}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className={cn(styles.content)}&gt;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&lt;div className={cn(styles.actions)}&gt;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{symptomLabelOptions.map&lt;React.ReactNode&gt;((tag, index) =&gt;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&lt;Tag.CheckableTag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key={index}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checked={selectedTags.includes(tag.value)}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onChange={(checked) =&gt; onTagChange(tag.value, checked)}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style={{ marginRight: 20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{tag.label}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&lt;/Tag.CheckableTag&gt;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))}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&lt;Scrollbars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className={cn(['gScrollbar'])}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style={{ width: '100%'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autoHide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&lt;div className={cn(styles.ecgContainer)}&gt;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{tableData?.map((item, index) =&gt;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&lt;div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className={cn(styles.item)}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key={item?.content?.userId}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onClick={() =&gt; onDetail(item)}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&lt;HeartRate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key={item?.content?.userId}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mode={EHeartRateMode.realTimeMode}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customClassName={item.customClassName}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isShowRedWarnBox={item.isRedWarn}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isShowYellowWarnBorder={item.isYellowWarn}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type={EHeartRateType.fiveSecHeartRate}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dataSource={item}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longTimeNotReceivedDataFn={handleLongTime}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))}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16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{placeholderTableData?.map(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(item: any, index: number) =&gt;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item.isPlaceholder &amp;&amp;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&lt;div className={cn(styles.item)} key={index}&gt;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  &lt;HeartRate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    key={index}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    mode={EHeartRateMode.realTimeMode}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    customClassName={item.customClassName}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    isShowRedWarnBox={item.isRedWarn}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    isShowYellowWarnBorder={item.isYellowWarn}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    type={EHeartRateType.fiveSecHeartRate}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    dataSource={item}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&lt;/Scrollbars&gt;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&lt;div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className={cn([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styles.footer,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!isVisibleSidebar ? styles.hideSidebarFooter : ''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])}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&lt;Pagination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defaultCurrent={1}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total={total}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current={pagination.pageNum}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pageSize={pagination.pageSize}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// pageSizeOptions={[10, 18]}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pageSizeOptions={[18]}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showQuickJumper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onChange={onChange}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onShowSizeChange={onPageSizeChange}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showSizeChanger={false}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&lt;LiveEcgDetail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rowData={rowData}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isVisible={isVisibleDetail}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handleOk={handleOk}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handleCancel={() =&gt; setIsVisibleDetail(false)}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&lt;LiveEcgList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isVisible={isVisibleLiveList}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17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handleOk={handleOk}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handleCancel={() =&gt; setIsVisibleLiveList(false)}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&lt;MiniProgramUserHistory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rowData={rowData}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isVisible={isVisibleHistory}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handleOk={handleOk}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handleCancel={() =&gt; setIsVisibleHistory(false)}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{/*工具悬浮栏*/}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&lt;Toolbar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data={{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messageInfo: positiveEventInfo,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deviceOfflineInfo: allDeviceOfflineInfo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handleCallback={{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handleMessageInfo: (value: any) =&gt; handleMessageInfo(value)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&lt;/ConfigProvider&gt;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export default LiveEcg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===== 文件：pages/liveEcg/components/liveEcgHeader.tsx =====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React,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forwardRef,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Fragment,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memo,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useEffect,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useImperativeHandle,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useRef,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useState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 from 'react'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cn from 'classnames'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styles from './liveEcgHeader.less'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Avatar, Badge, Col, Input, Row } from 'antd'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AlertOutlined, SoundFilled, TeamOutlined } from '@ant-design/icons'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SetCenter from '@/pages/liveEcg/components/setCenter'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liveEcgService } from '@/pages/liveEcg/services'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interface Props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data?: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[key in string]: any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18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openLiveList?: () =&gt; void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updateSetCenterInfo?: (value: any) =&gt; void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let audioSrc = require('../../../assets/sound/sound.wav')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let audioWarnSrc = require('../../../assets/sound/warnSound.wav')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let audioDeviceOffLineSrc = require('../../../assets/sound/yellowWarn.mp3')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{ Search } = Input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LiveEcgHeader: React.FC&lt;Props &amp; { ref?: React.ForwardedRef&lt;any&gt; }&gt; 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forwardRef((props, ref)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{ data = {}, openLiveList, updateSetCenterInfo } = props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[isOpenUserSound, setIsOpenUserSound] = useState(true)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[isOpenWarnSound, setIsOpenWarnSound] = useState(true)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[isVisibleSetThreshold, setIsVisibleSetThreshold]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[isOpenDeviceOffLineSound, setIsOpenDeviceOffLineSound] 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[isVisibleStatisticsInfo, setIsVisibleStatisticsInfo] 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audioRef = useRef&lt;any&gt;(null)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audioWarnRef = useRef&lt;any&gt;(null)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audioDeviceOffLineRef = useRef&lt;any&gt;(null)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[centerInfo, setCenterInfo] = useState&lt;any&gt;({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tachycardiaThreshold: 100,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bradycardiaThreshold: 40,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notifySignalInterrupt: false,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realtimeStatistics: false,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sidebarUserList: false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useImperativeHandle(ref, () =&gt; 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playUserSound: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if (audioRef.current)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audioRef.current.play()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playWarnSound: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if (audioWarnRef.current)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audioWarnRef.current.play()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playDeviceOffLineSound: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if (audioDeviceOffLineRef.current)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audioDeviceOffLineRef.current.play()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19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getCenterInfo: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return centerInfo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useEffect(()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getSetCenter()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 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getSetCenter = async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const { code, data } = await liveEcgService.getSetCenter()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console.log('设置中心数据', 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setCenterInfo(data)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handleAudioDevice(data)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setIsVisibleStatisticsInfo(data?.realtimeStatistics)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updateSetCenterInfo?.(data)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警报声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onChangeWarnSound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setIsOpenWarnSound(!isOpenWarnSound)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audioWarnRef.current.volume = !isOpenWarnSound ? 1 : 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console.log('警报声是否静音', audioWarnRef.current.volume)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 用户上线提示声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onChangeUserSound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setIsOpenUserSound(!isOpenUserSound)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audioRef.current.volume = !isOpenUserSound ? 1 : 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console.log('用户上线声是否静音', audioRef.current.volume)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打开实时最近在线用户列表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onOpenLiveList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openLiveList?.()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handleOk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setIsVisibleSetThreshold(false)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handleSetCenter()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console.log('重新获取设置中心数据')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handleSetCenter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getSetCenter()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handleAudioDevice = (data: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// setIsOpenDeviceOffLineSound(!isOpenDeviceOffLineSound)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audioDeviceOffLineRef.current.volume = data?.notifySignalInterrupt ? 1 : 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console.log('设备下线是否静音', audioDeviceOffLineRef.current.volume)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20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return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&lt;div className={cn(styles.liveEcgHeader)}&gt;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&lt;audio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ref={audioRef}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src={audioSrc}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style={{ display: 'none'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&gt;&lt;/audio&gt;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&lt;audio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ref={audioWarnRef}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src={audioWarnSrc}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style={{ display: 'none'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&gt;&lt;/audio&gt;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&lt;audio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ref={audioDeviceOffLineRef}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src={audioDeviceOffLineSrc}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style={{ display: 'none'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&gt;&lt;/audio&gt;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className={cn(styles.content)}&gt;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&lt;Row gutter={0}&gt;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&lt;Col span={24}&gt;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&lt;div className={cn(styles.searchContent)}&gt;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&lt;div className={cn(styles.statistics)}&gt;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{isVisibleStatisticsInfo &amp;&amp;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&lt;Fragment&gt;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&lt;div className={cn(styles.registerNumber)}&gt;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&lt;span&gt;注册人数：&lt;/span&gt;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&lt;span&gt;{data?.registerCount}&lt;/span&gt;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&lt;div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className={cn(styles.onlineNumber)}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onClick={onOpenLiveList}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&lt;span&gt;在线人数：&lt;/span&gt;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&lt;span&gt;{data?.onlineCount}&lt;/span&gt;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&lt;div className={cn(styles.warnPositive)}&gt;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&lt;span&gt;预警阳性：&lt;/span&gt;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&lt;span&gt;{data?.positiveOnlineCount}&lt;/span&gt;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&lt;div className={cn(styles.severePositive)}&gt;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&lt;span&gt;预警重阳：&lt;/span&gt;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&lt;span&gt;{data?.seriousPositiveOnlineCount}&lt;/span&gt;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&lt;/Fragment&gt;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21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&lt;div className={cn(styles.searchActions)}&gt;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&lt;div className={cn(styles.info)} onClick={onOpenLiveList}&gt;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&lt;Badge status="success" offset={[30, 0]}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&lt;TeamOutlined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className={cn(styles.bell)}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style={{ color: data?.total ? '#00E1BF' : ''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&lt;div className={cn(styles.warn)}&gt;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&lt;div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className={cn(styles.openWarn)}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onClick={onChangeWarnSound}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&lt;AlertOutlined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style={{ color: isOpenWarnSound ? '#00E1BF' : ''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&lt;div className={cn(styles.sound)}&gt;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&lt;div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className={cn(styles.openSound)}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onClick={onChangeUserSound}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&lt;SoundFilled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  style={{ color: isOpenUserSound ? '#00E1BF' : ''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&lt;div className={cn(styles.set)}&gt;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&lt;SetCenter data={centerInfo} handleOk={handleOk}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&lt;div className={cn(styles.photo)}&gt;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&lt;Avatar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size={44}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  src="https://bpic.51yuansu.com/pic2/cover/00/32/53/5810f62603dda_610.jpg"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&lt;/Col&gt;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&lt;/Row&gt;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export default memo(LiveEcgHeader)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22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===== 文件：pages/liveEcg/components/liveEcgList.tsx =====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React, { memo, useCallback, useEffect, useRef, useState } from 'react'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Button,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DatePicker,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Drawer,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Form,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Input,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Table,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Tag,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Upload,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UploadFile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 from 'antd'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cn from 'classnames'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styles from './liveEcgList.less'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DayJS from 'dayjs'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ColumnsType } from 'antd/es/table'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IPagination } from '@/pages/common/types/common'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liveEcgService } from '../services'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base64ToBinary,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filterEventsType,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gender,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symptomLabelOptions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 from '@/utils'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LiveEcgDetail from '@/pages/liveEcg/components/liveEcgDetail'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{ RangePicker } = DatePicker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{ Dragger } = Upload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{ TextArea } = Input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interface Props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isVisible?: boolean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handleOk?: () =&gt; void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handleCancel?: () =&gt; void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interface DataType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[key: string]: any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type FieldType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name?: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gender?: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age?: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mobile?: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times?: string[]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wearStartTime?: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wearEndTime?: string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23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files?: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sn?: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organizationId?: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outerBusinessId?: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medicalHistory?: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symptoms?: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conclusion?: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remark?: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LiveEcgList: React.FC&lt;Props&gt; = memo((props)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{ isVisible = false, handleOk, handleCancel } = props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[isVisibleDetail, setIsVisibleDetail]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[loading, setLoading]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[fileList, setFileList] = useState&lt;UploadFile[]&gt;([])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[tableData, setTableData] = useState&lt;DataType[]&gt;([])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[total, setTotal] = useState(0)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[pagination, setPagination] = useState&lt;IPagination&gt;({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pageNum: 1,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pageSize: 10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[selectedTags, setSelectedTags] = React.useState&lt;number[]&gt;([])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[rowData, setRowData] = useState&lt;any&gt;({})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[form] = Form.useForm()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ecgDataOssIdRef = useRef({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id: ''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columns: ColumnsType&lt;DataType&gt;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title: '时间',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dataIndex: 'createAt',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key: 'createAt',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width: 180,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render: (value, record) =&gt;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&lt;div&gt;{DayJS(value).format('YYYY-MM-DD HH:mm:ss')}&lt;/div&gt;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title: '姓名',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dataIndex: 'name',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key: 'name',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render: (value, record) =&gt;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&lt;span&gt; {value}&lt;/span&gt;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24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title: '性别',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dataIndex: 'gender',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key: 'gender',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render: (value) =&gt; &lt;span&gt;{gender(value)}&lt;/span&gt;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title: '年龄',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dataIndex: 'age',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key: 'age',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render: (value, record) =&gt;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&lt;span&gt; {value}&lt;/span&gt;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title: '电话',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dataIndex: 'mobile',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key: 'mobile',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render: (value, record) =&gt;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&lt;span&gt; {value}&lt;/span&gt;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title: '平均心率',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dataIndex: 'avgHr',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key: 'avgHr',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render: (value, record) =&gt;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&lt;span&gt; {value}&lt;/span&gt;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title: '事件',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dataIndex: 'eventStr',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key: 'eventStr',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render: (value, record) =&gt;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value &amp;&amp;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className={cn(styles.eventStr)}&gt;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&lt;span&gt; {value}&lt;/span&gt;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title: '病史',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25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dataIndex: 'symptomStr',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key: 'symptomStr',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width: 300,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fixed: 'right',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render: (value, record) =&gt;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&lt;span&gt; {value}&lt;/span&gt;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title: '操作',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key: 'action',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width: 250,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fixed: 'right',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render: (value) =&gt;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className={cn(styles.tableActions)}&gt;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{/*&lt;Permission code="liveEcg.list.detail"&gt;*/}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&lt;Button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type="text"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className={cn(['gGeneralTextButton'])}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onClick={() =&gt; onDetail(value)}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详情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&lt;/Button&gt;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{/*&lt;/Permission&gt;*/}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useEffect(()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(isVisible &amp;&amp; pagination)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getList()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[pagination, isVisible])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getList = useCallback(async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let conditions = selectedTags.map((value)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type: String(value)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{ data } = await liveEcgService.getList({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...pagination,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conditions: JSON.stringify(conditions)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console.log('获取所有实时在线用户列表', 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setTableData(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26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data?.list.map((item: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let str = ''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item?.summary?.forEach((value: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  str += value.detail + value.short + '\n'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item.conclusion = str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let str = ''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item?.events?.forEach((event: any, index: number)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str +=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filterEventsType(Number(event.type)) 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(index &lt; item.events.length - 1 ? '、' : '')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item.eventStr = str || ''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let symptomStr = ''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item?.labels?.forEach((value: any, index: number)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symptomStr +=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value.name + (index &lt; item.labels.length - 1 ? '、' : '')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item.symptomStr = symptomStr || ''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return item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setTotal(data?.total)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[pagination])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onDetail = async (value: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console.log('获取的行数据', 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{ data } = await liveEcgService.getDetail(value.id)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console.log('获取的详情数据', 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setRowData({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content: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username: value.username,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age: value.age,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mobile: value.mobile,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labels: value.labels,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metrics: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...data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summary: data.summary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createAt: value.createAt,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ecgData: base64ToBinary(data?.original)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27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setIsVisibleDetail(true)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onChangeTable = (pagination: any, filters: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console.log('分页', pagination, filters)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setPagination({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pageNum: pagination.current,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pageSize: pagination.pageSize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handleNewOk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console.log('操作成功')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setIsVisibleDetail(false)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onOk = async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console.log('点击保存')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form.resetFields()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handleOk?.()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onCancel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form.resetFields()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handleCancel?.()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onTagChange = (value: number, checked: boolean)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console.log('tag', value, checked)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allSelectedTags = checked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? [...selectedTags, value]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: selectedTags.filter((tag) =&gt; tag !== 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setSelectedTags(allSelectedTags)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setPagination({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pageNum: 1,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pageSize: pagination.pageSize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console.log('选择的标签', allSelectedTags)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&lt;Drawer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title="实时在线消息列表"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open={isVisible}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rootClassName={cn(styles.liveEcgList)}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width="100%"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onClose={onCancel}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destroyOnClose={true}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footer={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className={cn(['gDrawerFooter'])}&gt;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&lt;Button onClick={onCancel}&gt;关闭&lt;/Button&gt;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{/*&lt;Button*/}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28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{/*  loading={loading}*/}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{/*  style={{ marginLeft: 16 }}*/}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{/*  className={cn(['gMainButton'])}*/}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{/*  type="primary"*/}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{/*  onClick={onOk}*/}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{/*&gt;*/}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{/*  确认*/}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{/*&lt;/Button&gt;*/}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&lt;div className={cn(styles.tableMain)}&gt;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className={cn(styles.actions)}&gt;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{symptomLabelOptions.map&lt;React.ReactNode&gt;((tag, index) =&gt;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&lt;Tag.CheckableTag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key={index}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checked={selectedTags.includes(tag.value)}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onChange={(checked) =&gt; onTagChange(tag.value, checked)}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style={{ marginRight: 20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{tag.label}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&lt;/Tag.CheckableTag&gt;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))}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&lt;Table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rowKey="id"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columns={columns}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dataSource={tableData}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onChange={onChangeTable}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scroll={{ x: 'max-content'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pagination={{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total: total,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current: pagination.pageNum,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pageSize: pagination.pageSize,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showSizeChanger: true,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showQuickJumper: true,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showTotal: (total) =&gt; `总计${total}条`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&lt;LiveEcgDetail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rowData={rowData}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isVisible={isVisibleDetail}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handleOk={handleNewOk}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handleCancel={() =&gt; setIsVisibleDetail(false)}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&lt;/Drawer&gt;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})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29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export default LiveEcgList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===== 文件：pages/reportAnalysis/components/reportAnalysis.tsx =====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React, { useCallback, useEffect, useState } from 'react'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cn from 'classnames'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styles from './reportAnalysis.less'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HeaderWrapper } from '@/components/headerWrapper'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ContentWrapper } from '@/components/contentWrapper'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Badge, Button, Col, Form, Input, message, Select, Table } from 'antd'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type { ColumnsType } from 'antd/es/table'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ReportAnalysisNew from './reportAnalysisNew'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EFormatAnalysisState, IPagination } from '@/pages/common/types/common'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DayJS from 'dayjs'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SubmitReportAnalysis from './submitReportAnalysis'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analysisStateOptions,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filterAnalysisState,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filterInspectionResult,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filterPositiveLevelResult,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gender,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positiveLevelResultOptions,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storage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 from '@/utils'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reportAnalysisService } from '@/pages/reportAnalysis/services'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HistoricalConclusion from '@/pages/reportAnalysis/components/historicalConclusion'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env } from '@/config/env'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commonService } from '@/pages/common/services'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Permission } from '@/components/permission'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AiReportAnalysis from '@/pages/reportAnalysis/components/aiReportAnalysis'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AiAutoReportAudit from './aiAutoReportAudit'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ApplyDynamicReport from './applyDynamicReport'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interface Props {}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type FieldType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id?: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status?: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positiveLevel?: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interface IColumns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id: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name: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age: number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gender: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wearStartTime: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status: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positive: number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30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positiveLevel: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medicalHistory: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innerBusinessName: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lePuReportOssId: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healthReportOssId: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auxiliaryExaminationReportOssId: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autoPositive: number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organization: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[key: string]: any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ReportAnalysis: React.FC&lt;Props&gt; = (props)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{} = props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[isVisibleNew, setIsVisibleNew]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[isVisibleSubmitReportAnalysis, setIsVisibleSubmitReportAnalysis] 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[isVisibleHistoricalConclusion, setIsVisibleHistoricalConclusion] 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[isVisibleAiReportAnalysis, setIsVisibleAiReportAnalysis] 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[isAiReportAudit, setIsAiReportAudit]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[isVisibleAiAutoReportAudit, setIsVisibleAiAutoReportAudit] 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[rowData, setRowData] = useState({})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[tableData, setTableData] = useState&lt;IColumns[]&gt;([])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[total, setTotal] = useState(0)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[isVisibleApplyDynamicReport, setIsVisibleApplyDynamicReport] 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[pagination, setPagination] = useState&lt;IPagination&gt;({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pageNum: 1,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pageSize: 10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[form] = Form.useForm()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columns: ColumnsType&lt;IColumns&gt;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title: '数据识别号',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dataIndex: 'id',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key: 'id',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render: (value) =&gt; &lt;span&gt;{value}&lt;/span&gt;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title: '姓名',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dataIndex: 'name',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key: 'name',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render: (value) =&gt; &lt;span&gt;{value}&lt;/span&gt;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72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heartRate = 220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generalWarnData = useRef&lt;any[]&gt;([])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[options] = useState&lt;any&gt;({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grid: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show: true,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borderWidth: 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tooltip: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show: false,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transitionDuration: 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renderer: 'webgl', // 启用WebGL渲染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series: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type: 'pie',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radius: ['50%', '80%'],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avoidLabelOverlap: false,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padAngle: 5,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itemStyle: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borderRadius: 4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label: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show: false,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position: 'center'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emphasis: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label: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show: true,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fontSize: 32,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fontWeight: 'bold'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labelLine: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show: false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data: []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],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color: ['#c6e1fb', '#c7f1d7', '#f6e8e6', '#d3d5d4']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useEffect(()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getList()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getList = async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{ data } = await workbenchService.getSeverePositiveList()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73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console.log('重阳比例统计', 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setData(data)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getInitData([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data.ventricularTachycardiaCount,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data.atrialFibrillationCount,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data.asystoleCount,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data.tachycardiaCount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getInitData = (data?: any[])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generalWarnData.current = []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generalWarnData.current.push(...(cloneDeep(data) as []))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(divRefs.current)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// 如果已经有旧实例，先销毁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const exist = echarts.getInstanceByDom(divRefs.current)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if (exist)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exist.dispose()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eChart = echarts.init(divRefs.current)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updateChart(generalWarnData.current)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 else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console.warn('ECharts 初始化失败：divRefs.current 为空')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eChart = echarts.init(divRefs.current as HTMLDivElement)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updateChart(generalWarnData.current)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updateChart = (data: number[])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result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...options.series[0],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data: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{ value: data[0], name: '室速'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{ value: data[1], name: '房颤'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{ value: data[2], name: '3秒停搏'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{ value: data[3], name: '心动过速'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eChart.setOption(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animation: false,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animationDelay: 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animationDurationUpdate: 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...options,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series: [result]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74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true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&lt;div className={cn(styles.severePositive)}&gt;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&lt;div className={cn(styles.header)}&gt;重阳比例&lt;/div&gt;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&lt;div className={cn(styles.content)}&gt;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className={cn(styles.left)}&gt;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className={cn(styles.block)}&gt;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className={cn(styles.blockLeft)}&gt;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&lt;div className={cn(styles.text)}&gt;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&lt;Badge color="#BFE2FE"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&lt;span className={cn(styles.title)}&gt;室速&lt;/span&gt;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className={cn(styles.blockRight)}&gt;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{data.ventricularTachycardiaCount}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className={cn(styles.block)}&gt;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className={cn(styles.blockLeft)}&gt;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&lt;div className={cn(styles.text)}&gt;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&lt;Badge color="#BCF3D5"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&lt;span className={cn(styles.title)}&gt;房颤&lt;/span&gt;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&lt;span className={cn(styles.describe)}&gt;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120bpm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&lt;ArrowUpOutlined style={{ color: '#ff0000', marginLeft: 4 }}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className={cn(styles.blockRight)}&gt;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{data.atrialFibrillationCount}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className={cn(styles.block)}&gt;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className={cn(styles.blockLeft)}&gt;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&lt;div className={cn(styles.text)}&gt;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&lt;Badge color="#F9E7E6"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&lt;span className={cn(styles.title)}&gt;3秒停搏&lt;/span&gt;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className={cn(styles.blockRight)}&gt;{data.asystoleCount}&lt;/div&gt;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className={cn(styles.block)}&gt;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className={cn(styles.blockLeft)}&gt;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&lt;div className={cn(styles.text)}&gt;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&lt;Badge color="#D3D5D4"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&lt;span className={cn(styles.title)}&gt;心动过速&lt;/span&gt;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75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&lt;span className={cn(styles.describe)}&gt;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120bpm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&lt;ArrowUpOutlined style={{ color: '#ff0000', marginLeft: 4 }}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className={cn(styles.blockRight)}&gt;{data.tachycardiaCount}&lt;/div&gt;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className={cn(styles.right)}&gt;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className={cn(styles.canvas)}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ref={divRefs}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style={{ width: insideBoxSize[0], height: insideBoxSize[1]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export default SeverePositive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===== 文件：pages/workbench/components/positiveEvent.tsx =====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React, { memo, useEffect, useRef, useState } from 'react'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Form } from 'antd'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cn from 'classnames'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styles from './positiveEvent.less'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DayJS from 'dayjs'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cloneDeep } from 'lodash'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* as echarts from 'echarts'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interface Props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isVisible?: boolean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dataSource?: any[]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handleOk?: (value: any) =&gt; void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handleCancel?: () =&gt; void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type FieldType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name?: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remark?: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PositiveEvent: React.FC&lt;Props&gt; = memo((props)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{ isVisible = false, dataSource, handleOk, handleCancel } = props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[organizationOptions, setOrganizationOptions] = useState([])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[isVisibleHistory, setIsVisibleHistory]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[rowData, setRowData] = useState({})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divRefs = useRef&lt;HTMLDivElement&gt;(null)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[insideBoxSize, setInsideBoxSize] = useState&lt;number[]&gt;([800, 300]) // 内框区域大小 [400, 400]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76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[form] = Form.useForm()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inputRef = useRef&lt;any&gt;(null)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generalWarnData = useRef&lt;any[]&gt;([])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eChart: echarts.ECharts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minute = 2880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heartRate = 220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矩阵绘制的点的数量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xArr = Array.from(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这里的数值表示绘制的区域大小width,表示在这么宽的区域能绘制多少数据点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Array(minute + 1).keys(),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(n) =&gt; n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yArr = Array.from(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这里的数值表示绘制的区域大小width,表示在这么宽的区域能绘制多少数据点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Array(heartRate + 1).keys(),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(n) =&gt; n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[options] = useState&lt;any&gt;({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title: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text: '24小时心率趋势图'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grid: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show: true,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// left: '0px',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// top: '0px',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// right: '0px',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// bottom: '0px',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borderWidth: 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tooltip: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show: false,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transitionDuration: 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yAxis: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type: 'value',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data: yArr,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show: true,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max: 180,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min: 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axisLabel: {},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splitLine: {}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xAxis: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type: 'category',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77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data: xArr,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show: true,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splitLine: {},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boundaryGap: false, // 设置为 false 以确保数据点直接对应到类别上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axisLabel: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interval: 0, // 设置为 0 以确保每个类别都显示标签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formatter: function (value: any, index: number)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console.log('值', value, index)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// 每小时显示一个标签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if (index % 120 === 0)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return DayJS()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.startOf('day')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.add(index * 30, 'second')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.format('HH')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return ''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renderer: 'webgl', // 启用WebGL渲染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series: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type: 'bar',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smooth: true,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sampling: 'lttb',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symbolSize: 1,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progressive: 400,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progressiveThreshold: 5000,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emphasis: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  focus: 'series'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showSymbol: false,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hoverAnimation: false, // 禁用 hover 时的动画效果，以提高性能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data: [],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smooth: true,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symbol: 'none',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lineStyle: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color: '#00EBC7', // 设置线条颜色为 #00FF00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width: 2, // 根据需要调整线的宽度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curveness: 0.2 // 调整曲线的曲率，使其看起来更平滑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useEffect(()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(isVisible)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getList()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[isVisible])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78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getList = async () =&gt; {}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getInitData = (data?: any[])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generalWarnData.current = []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generalWarnData.current.push(...(cloneDeep(data) as []))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eChart = echarts.init(divRefs.current as HTMLDivElement)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updateChart(generalWarnData.current)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updateChart = (data: number[])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result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...options.series[0],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data: data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eChart.setOption(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animation: false,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animationDelay: 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animationDurationUpdate: 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...options,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series: [result]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true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onOpen = (value: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handleOk?.(value)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setRowData({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  id: value.content.id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handleNewOk =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console.log('操作成功')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setIsVisibleHistory(false)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getList()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&lt;div className={cn(styles.positiveEvent)}&gt;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&lt;div className={cn(styles.positiveProportion)}&gt;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className={cn(styles.positiveProportionTitle)}&gt;阳性比例&lt;/div&gt;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className={cn(styles.positiveProportionContent)}&gt;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className={cn(styles.man)}&gt;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&lt;span&gt;男性&lt;/span&gt;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79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className={cn(styles.value)}&gt;&lt;/div&gt;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className={cn(styles.woman)}&gt;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&lt;span&gt;女性&lt;/span&gt;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className={cn(styles.value)}&gt;&lt;/div&gt;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&lt;div className={cn(styles.severePositiveProportion)}&gt;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className={cn(styles.positiveProportionTitle)}&gt;重阳比例&lt;/div&gt;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className={cn(styles.positiveProportionContent)}&gt;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className={cn(styles.vt)}&gt;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className={styles.vtLeft}&gt;室速&lt;/div&gt;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className={cn(styles.value)}&gt;&lt;/div&gt;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className={cn(styles.af)}&gt;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className={cn(styles.afLeft)}&gt;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&lt;span&gt;房颤&lt;/span&gt;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&lt;span&gt;120bpm&lt;/span&gt;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className={cn(styles.value)}&gt;&lt;/div&gt;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className={cn(styles.asystole)}&gt;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className={cn(styles.asystoleLeft)}&gt;3s停搏&lt;/div&gt;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className={cn(styles.value)}&gt;&lt;/div&gt;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className={cn(styles.tachycardia)}&gt;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className={cn(styles.tachycardiaLeft)}&gt;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&lt;span&gt;心动过速&lt;/span&gt;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&lt;span&gt;120bpm&lt;/span&gt;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className={cn(styles.value)}&gt;&lt;/div&gt;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className={cn(styles.canvas)}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ref={divRefs}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style={{ width: '100%', height: insideBoxSize[1]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export default PositiveEvent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===== 文件：pages/workbench/components/statistics.tsx =====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React, { memo, useEffect, useRef, useState } from 'react'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Badge, Form } from 'antd'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80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cn from 'classnames'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styles from './statistics.less'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ArrowDownOutlined, ArrowUpOutlined } from '@ant-design/icons'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workbenchService } from '@/pages/workbench/services'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interface Props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isVisible?: boolean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dataSource?: any[]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handleOk?: (value: any) =&gt; void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handleCancel?: () =&gt; void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type FieldType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name?: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remark?: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Statistics: React.FC&lt;Props&gt; = memo((props)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{ isVisible = false, dataSource, handleOk, handleCancel } = props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[organizationOptions, setOrganizationOptions] = useState([])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[isVisibleHistory, setIsVisibleHistory] = useState(false)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[rowData, setRowData] = useState({})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[data, setData] = useState&lt;any&gt;({})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[form] = Form.useForm()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inputRef = useRef&lt;any&gt;(null)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generalWarnData = useRef&lt;any[]&gt;([])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useEffect(()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getList()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 [])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getList = async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{ data } = await workbenchService.getSummaryList()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console.log('摘要信息', 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setData(data)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onOpen = (value: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handleOk?.(value)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handleNewOk = () =&gt; {}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&lt;div className={cn(styles.statistics)}&gt;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&lt;div className={cn(styles.content)}&gt;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{/*上线统计*/}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className={cn(styles.block)}&gt;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className={cn(styles.left)}&gt;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className={cn(styles.text)}&gt;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81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&lt;Badge status="success"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&lt;span className={cn([styles.title, styles.leftTitle])}&gt;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当前上线人数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&lt;span className={cn(styles.describe)}&gt;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较昨日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{data.onlineUser - data.onlineUserPreviousDay &gt; 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? data.onlineUser - data.onlineUserPreviousDay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: data.onlineUserPreviousDay - data.onlineUser}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{data.onlineUser - data.onlineUserPreviousDay &gt; 0 ?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&lt;ArrowUpOutlined style={{ color: '#ff0000', marginLeft: 4 }}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) :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&lt;ArrowDownOutlined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style={{ color: '#4c9959', marginLeft: 4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className={cn(styles.right)}&gt;{data.onlineUser}&lt;/div&gt;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className={cn(styles.block)}&gt;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className={cn(styles.left)}&gt;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className={cn(styles.text)}&gt;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&lt;span className={cn(styles.title)}&gt;今日预警阳性&lt;/span&gt;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&lt;span className={cn(styles.describe)}&gt;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较昨日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{data.positiveUser - data.positiveUserPreviousDay &gt; 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? data.positiveUser - data.positiveUserPreviousDay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: data.onlineUserPreviousDay - data.positiveUser}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{data.positiveUser - data.positiveUserPreviousDay &gt; 0 ?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&lt;ArrowUpOutlined style={{ color: '#ff0000', marginLeft: 4 }}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) :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&lt;ArrowDownOutlined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style={{ color: '#4c9959', marginLeft: 4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className={cn(styles.right)}&gt;{data.positiveUser}&lt;/div&gt;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className={cn(styles.block)}&gt;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className={cn(styles.left)}&gt;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className={cn(styles.text)}&gt;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&lt;span className={cn(styles.title)}&gt;当前新增注册&lt;/span&gt;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&lt;span className={cn(styles.describe)}&gt;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82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较昨日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{data.registerUser - data.registerUserPreviousDay &gt; 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? data.registerUser - data.registerUserPreviousDay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: data.registerUserPreviousDay - data.registerUser}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{data.registerUser - data.registerUserPreviousDay &gt; 0 ?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&lt;ArrowUpOutlined style={{ color: '#ff0000', marginLeft: 4 }}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) :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&lt;ArrowDownOutlined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style={{ color: '#4c9959', marginLeft: 4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className={cn(styles.right)}&gt;{data.registerUser}&lt;/div&gt;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&lt;div className={cn(styles.block)}&gt;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className={cn(styles.left)}&gt;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&lt;div className={cn(styles.text)}&gt;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&lt;span className={cn(styles.title)}&gt;房颤事件&lt;/span&gt;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&lt;span className={cn(styles.describe)}&gt;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较昨日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{data.atrialFibrillationUser -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data.atrialFibrillationUserPreviousDay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0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? data.atrialFibrillationUser -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data.atrialFibrillationUserPreviousDay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: data.atrialFibrillationUserPreviousDay -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data.atrialFibrillationUser}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{data.atrialFibrillationUser -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data.atrialFibrillationUserPreviousDay 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0 ?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&lt;ArrowUpOutlined style={{ color: '#ff0000', marginLeft: 4 }}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) :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&lt;ArrowDownOutlined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  style={{ color: '#4c9959', marginLeft: 4 }}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  /&gt;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  )}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&lt;/span&gt;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&lt;div className={cn(styles.right)}&gt;{data.atrialFibrillationUser}&lt;/div&gt;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&lt;/div&gt;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export default Statistics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83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===== 文件：utils/filters.ts =====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EAccountStatus,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EChannelStatus,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EDataStatisticsReportType,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EDeviceType,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EEvents,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EFormatAnalysisState,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EHealthReportType,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EImuStatus,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EInspectionResult,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EInterpretationStatus,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EPageType,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EPdfNumberType,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EPlatformSourceType,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EPositiveLevelResult,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EProductType,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EShelfStatus,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ESubmissionStatus,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EUrgencyType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 from '@/pages/common/types/common'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accountOptions,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analysisStateOptions,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dataStatisticsReportTypeOptions,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deviceTypeOptions,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eventsOptions,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healthReportTypeOptions,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inspectionResultOptions,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interpretationStatusOptions,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pageTypeOptions,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pdfNumberOptions,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platformSourceOptions,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positiveLevelResultOptions,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shelfStatusOptions,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submissionStatusOptions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 from './options'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filterAnalysisState = (value: EFormatAnalysisState)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EFormatAnalysisState.wear: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analysisStateOptions.filter((item)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EFormatAnalysisState.preAnalysis: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analysisStateOptions.filter((item)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EFormatAnalysisState.analyzed: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analysisStateOptions.filter((item)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EFormatAnalysisState.analysisPhase: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84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analysisStateOptions.filter((item)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EFormatAnalysisState.analysisCompletion: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analysisStateOptions.filter((item)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EFormatAnalysisState.anslysisFail: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analysisStateOptions.filter((item)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EFormatAnalysisState.pendingAnalysisCompletion: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analysisStateOptions.filter((item)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filterInspectionResult = (value: EInspectionResult)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EInspectionResult.unknown: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inspectionResultOptions.filter((item)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EInspectionResult.negative: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inspectionResultOptions.filter((item)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EInspectionResult.abnormal: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inspectionResultOptions.filter((item)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filterPositiveLevelResult = (value: EPositiveLevelResult)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EPositiveLevelResult.null: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positiveLevelResultOptions.filter(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(item) =&gt; item.value === value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EPositiveLevelResult.mild: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positiveLevelResultOptions.filter(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(item) =&gt; item.value === value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EPositiveLevelResult.moderate: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positiveLevelResultOptions.filter(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(item) =&gt; item.value === value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EPositiveLevelResult.severe: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positiveLevelResultOptions.filter(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(item) =&gt; item.value === value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filterAccountStatus = (value: EAccountStatus) =&gt; {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85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EAccountStatus.approve: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accountOptions.filter((item)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EAccountStatus.audit: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accountOptions.filter((item)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EAccountStatus.disabled: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accountOptions.filter((item)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filterHealthReportType = (value: EHealthReportType)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EHealthReportType.long: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healthReportTypeOptions.filter((item)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EHealthReportType.short: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healthReportTypeOptions.filter((item)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filterPageType = (value: EPageType)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EPageType.menu: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pageTypeOptions.filter((item)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EPageType.permission: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pageTypeOptions.filter((item)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filterChannelStatus = (value: EChannelStatus)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EChannelStatus.notSubmitted: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'未提交'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EChannelStatus.submitted: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'已提交'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'未知'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filterDeviceType = (value: EDeviceType)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EDeviceType.device1: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deviceTypeOptions.filter((item)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EDeviceType.device2: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deviceTypeOptions.filter((item)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EDeviceType.device3: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deviceTypeOptions.filter((item)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EDeviceType.device4: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deviceTypeOptions.filter((item) =&gt; item.value === value)[0].label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86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EDeviceType.device5: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deviceTypeOptions.filter((item)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'未知'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filterEventsType = (value: EEvents)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EEvents.SR: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EEvents.AB: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EEvents.AFIB: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EEvents.ATL: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EEvents.AT: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EEvents.VB: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EEvents.BII: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EEvents.BIII: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EEvents.IVR: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EEvents.NOD: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EEvents.J: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EEvents.P: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EEvents.PM: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EEvents.PREX: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EEvents.SBR: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EEvents.SVTA: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EEvents.VF: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EEvents.VFIB: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EEvents.VFL: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EEvents.VT: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87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EEvents.AYSY: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EEvents.HGEA: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EEvents.VER: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EEvents.N: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EEvents.AF: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EEvents.O: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EEvents.ARTIFACT: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EEvents.TA: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EEvents.BR: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EEvents.VPREB: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EEvents.SVPREB: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eventsOptions.filter((item)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'未知'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filterImuState = (value: EImuStatus)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EImuStatus.stationary: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'静坐'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EImuStatus.walking: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'散步'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EImuStatus.jogging: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'慢跑'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EImuStatus.biking: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'骑行'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EImuStatus.driving: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'驾驶'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'未知'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filterProductType = (value: EProductType)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EProductType.report: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'PDF报告'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EProductType.interpretation: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'解读服务'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88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'普通商品'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filterUrgencyType = (value: EUrgencyType)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EUrgencyType.standard: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'默认'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EUrgencyType.express: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'加急'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'默认'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filterEShelfStatus = (value: EShelfStatus)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EShelfStatus.unlisted: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shelfStatusOptions.filter((item)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EShelfStatus.listed: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shelfStatusOptions.filter((item)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'未知'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filterSubmissionStatus = (value: ESubmissionStatus)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ESubmissionStatus.unsubmitted: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submissionStatusOptions.filter((item)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ESubmissionStatus.submitted: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submissionStatusOptions.filter((item)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ESubmissionStatus.completed: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submissionStatusOptions.filter((item)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ESubmissionStatus.submitFailure: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submissionStatusOptions.filter((item)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'未知'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filterInterpretationStatus = (value: EInterpretationStatus)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EInterpretationStatus.interpreted: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interpretationStatusOptions.filter(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(item) =&gt; item.value === value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89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EInterpretationStatus.interpretationFailure: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interpretationStatusOptions.filter(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(item) =&gt; item.value === value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'未知'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filterPdfNumberType = (value: EPdfNumberType)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EPdfNumberType.increase: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pdfNumberOptions.filter((item)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EPdfNumberType.decrease: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pdfNumberOptions.filter((item) =&gt; item.value === value)[0].label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'未知'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filterDataStatisticsReportType = (value: EDataStatisticsReportType)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EDataStatisticsReportType.healthReport: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dataStatisticsReportTypeOptions.filter(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(item) =&gt; item.value === value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EDataStatisticsReportType.dynamicReport: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dataStatisticsReportTypeOptions.filter(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(item) =&gt; item.value === value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EDataStatisticsReportType.aiReport: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dataStatisticsReportTypeOptions.filter(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(item) =&gt; item.value === value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)[0].label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'未知'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filterPlatformSourceType = (value: EPlatformSourceType)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switch (value)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EPlatformSourceType.rzcMiniProgram: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platformSourceOptions.filter((item)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EPlatformSourceType.zysxMiniProgram: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platformSourceOptions.filter((item) =&gt; item.value === value)[0]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case EPlatformSourceType.platform: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platformSourceOptions.filter((item) =&gt; item.value === value)[0]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90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.label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default: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'未知'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export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filterAnalysisState,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filterInspectionResult,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filterPositiveLevelResult,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filterAccountStatus,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filterHealthReportType,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filterPageType,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filterChannelStatus,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filterDeviceType,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filterEventsType,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filterImuState,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filterProductType,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filterUrgencyType,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filterEShelfStatus,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filterSubmissionStatus,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filterInterpretationStatus,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filterPdfNumberType,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filterPlatformSourceType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===== 文件：utils/general.ts =====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DayJS from 'dayjs'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type ClientInfo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category: 'Browser' | 'App' | 'Service' | 'Monitor' | 'Unknown'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name: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version?: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性别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gender = (value: number)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console.log('性别判断', 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value === 0 ? '未知' : value === 1 ? '男' : '女'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中文显示时间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chineseTime = (value: string)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console.log('接收的日期', DayJS(value).unix())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d = new Date(DayJS(value).unix() * 1000)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date 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d.getFullYear() 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'年' 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(d.getMonth() + 1 &lt; 10 ? '0' + (d.getMonth() + 1) : d.getMonth() + 1) 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'月' 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(d.getDate() &lt; 10 ? '0' + d.getDate() : d.getDate()) +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91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'日 ' 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(d.getHours() &lt; 10 ? '0' + d.getHours() : d.getHours()) 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'时' 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(d.getMinutes() &lt; 10 ? '0' + d.getMinutes() : d.getMinutes()) 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'分' 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(d.getSeconds() &lt; 10 ? '0' + d.getSeconds() : d.getSeconds()) +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'秒'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date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/*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* 佩戴时长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* @params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* 时长 按天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* */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wearTime = (value: string)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console.log('接受的时长', value)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hours = Number(value) * 24 // 转为小时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wearTimeStr = value + '天'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if (hours &lt;= 120)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wearTimeStr = hours.toFixed(2) + '小时'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wearTimeStr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/*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* 时长取整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* */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timeCeil = (time: string)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Math.ceil(Number(time) * 24)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/*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* 判断是否空对象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* */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isNullObject = (obj: object)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JSON.stringify(obj) === '{}'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dataURLToBlob = (dataUrl: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arr = dataUrl.split(','),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mime = arr[0].match(/:(.*?);/)[1]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let bstr = atob(arr[1]),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n = bstr.length,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u8arr = new Uint8Array(n)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while (n--)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u8arr[n] = bstr.charCodeAt(n)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new Blob([u8arr], { type: mime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92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根据日期算出年龄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calculateAge = (birthday: string)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today = DayJS()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today.diff(DayJS(birthday), 'year')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formatNumberWithCommas = (number: number | bigint)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new Intl.NumberFormat().format(number)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generateRandomHashString = async ()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1. 生成一个随机 Uint8 数组，作为输入种子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randomArray = crypto.getRandomValues(new Uint8Array(16))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2. 计算 SHA-256 哈希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buffer = await crypto.subtle.digest('SHA-256', randomArray)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3. 将哈希结果转换为十六进制字符串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hashHex = Array.from(new Uint8Array(buffer))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.map((byte) =&gt; byte.toString(16).padStart(2, '0'))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.join('')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4. 过滤出字母和数字，并截取32位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alphanumeric = hashHex.replace(/[^a-zA-Z0-9]/g, '').slice(0, 32)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console.log('32位哈希值', alphanumeric)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alphanumeric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formatPrice = (number: number | bigint): string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将价格除以100以符合常见的价格格式（例如3000 -&gt; 30）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formattedNumber = (Number(number) / 100).toFixed(2)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使用 Intl.NumberFormat 格式化为带千分位的格式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new Intl.NumberFormat().format(Number(formattedNumber))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阿里云文件URL解析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parseUrlToFileInfo = (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url: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):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name: string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[key: string]: any // 允许动态添加属性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 | null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regex = /([^/]+)\.([a-zA-Z0-9]+)$/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match = url.match(regex)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if (match)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originalName = match[0] // 完整的文件名，包括扩展名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return {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93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url: url,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name: originalName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null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去除http链接中?之后的参数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removeQueryParams = (url: string): string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console.log('接收的URL', url)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url.replace(/\?.*$/, '') // 去掉 ? 后面的部分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browserType = (ua: string)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matchMap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'Edge', reg: /Edg\/([\d.]+)/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'Chrome', reg: /Chrome\/([\d.]+)/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'Firefox', reg: /Firefox\/([\d.]+)/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'Safari', reg: /Version\/([\d.]+).*Safari/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for (const item of matchMap)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match = ua.match(item.reg)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(match)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name: item.name,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version: match[1]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name: 'Unknown',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version: ''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parseClient = (ua: string): ClientInfo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uaLower = ua.toLowerCase()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/** 0️⃣ 监控系统（优先级最高） */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monitorMatchMap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'Blackbox Exporter', reg: /blackbox exporter\/([\d.]+)/i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'Prometheus', reg: /prometheus\/([\d.]+)/i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'Grafana', reg: /grafana\/([\d.]+)/i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for (const item of monitorMatchMap)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match = ua.match(item.reg)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(match)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{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94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category: 'Monitor',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name: item.name,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version: match[1]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/** 1️⃣ 服务端 / 程序请求 */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serviceMatchMap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'Python requests', reg: /python-requests\/([\d.]+)/i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'Java OkHttp', reg: /okhttp\/([\d.]+)/i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'Node.js', reg: /node|axios/i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'curl', reg: /curl\/([\d.]+)/i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'Postman', reg: /postmanruntime\/([\d.]+)/i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for (const item of serviceMatchMap)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match = ua.match(item.reg)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(match)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category: 'Service',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name: item.name,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version: match?.[1]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/** 2️⃣ 浏览器 */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browserMatchMap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'Edge', reg: /Edg\/([\d.]+)/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'Chrome', reg: /Chrome\/([\d.]+)/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'Firefox', reg: /Firefox\/([\d.]+)/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{ name: 'Safari', reg: /Version\/([\d.]+).*Safari/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for (const item of browserMatchMap)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const match = ua.match(item.reg)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if (match)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return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category: 'Browser',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name: item.name,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version: match[1]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/** 3️⃣ 兜底 */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category: 'Unknown',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name: 'Unknown'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95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export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gender,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chineseTime,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wearTime,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timeCeil,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isNullObject,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dataURLToBlob,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calculateAge,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formatNumberWithCommas,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generateRandomHashString,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formatPrice,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parseUrlToFileInfo,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removeQueryParams,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browserType,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parseClient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===== 文件：utils/options.ts =====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genderOptions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'男',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'女', value: 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'未知', value: 0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pageTypeOptions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'菜单', value: 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'权限', value: 1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accountOptions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'审核中', value: 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'审核通过',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'审核拒绝', value: 2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uploadNoticeOptions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'通知', value: 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'不通知', value: 1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healthReportTypeOptions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'长程', value: 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'短程', value: 1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analysisStateOptions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'佩戴中', value: 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'预分析', value: 1 },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96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'预分析完成', value: 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'分析中', value: 3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'分析完成', value: 4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'预分析失败', value: 5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'待分析', value: 6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inspectionResultOptions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'未知', value: 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'阴性',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'阳性', value: 2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positiveLevelResultOptions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'阴性', value: 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'轻度',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'中度', value: 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'重度', value: 3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reportTypeOptions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'动态报告', value: 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'健康报告',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'合并报告', value: 2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deviceTypeOptions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'一代设备-1A',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'二代设备-2A', value: 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'三代设备-3A', value: 3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'4G网关', value: 4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'二代设备-2B', value: 5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snCodeModeOptions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'单个录入',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'批量生成', value: 2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eventsOptions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'窦性心律', value: 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'房性二联律',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'房颤', value: 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'房扑', value: 3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'房性心动过速', value: 4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'室性二联律', value: 5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'2°心脏传导阻滞', value: 6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'3°心脏传导阻滞', value: 7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'心室自主心律', value: 8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'A-V交界节律', value: 9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'A-V交界节律', value: 10 },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97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'起搏心律', value: 11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'起搏心律', value: 12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'预激综合征', value: 13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'窦性心动过缓', value: 14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'室上性心动过速', value: 15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'室性三联律', value: 16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'室颤', value: 17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'室颤', value: 18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'室颤', value: 19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'室性心动过速', value: 20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'停搏', value: 21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'高级别心室异位活动', value: 22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'室性逸搏心律', value: 23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'Normal', value: 24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'AF', value: 25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'Other', value: 26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'伪影', value: 27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'心动过速', value: 28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'心动过缓', value: 29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'室性早搏', value: 30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'室上性早搏', value: 31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symptomLabelOptions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{ label: '全部', value: 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'室性早搏', value: 30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'室速', value: 20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'室上性早搏', value: 31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'房颤', value: 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'心动过速', value: 28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'心动过缓', value: 29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'停搏', value: 21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giVenReportTypeOptions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'AI报告',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'动态报告', value: 2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shelfStatusOptions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'未上架',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'已上架', value: 2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productTypeOptions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'报告', value: 'report'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'解读', value: 'interpretation'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'设备主机', value: 'device'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'耗材', value: 'consumables'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'配件', value: 'accessories' }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98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sourceProviderOptions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'乐心（健康报告）', value: 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'乐心（动态报告）', value: 3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'乐普（AI报告）', value: 4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'互云（报告解读）', value: 5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'心阅纳龙（动态报告）', value: 6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'乐心（实体商品）', value: 7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productExternalRelevanceInfoOptions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'IOS应用内购产品ID', value: 'iosInAppPurchaseProductId'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submissionStatusOptions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'未提交', value: 0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'提交中',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'提交完成', value: 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'提交失败', value: 3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interpretationStatusOptions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'已解读',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'解读失败', value: 2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pdfNumberOptions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'新增', value: 'increase'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'减少', value: 'decrease'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dataStatisticsReportTypeOptions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'健康报告',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'动态报告', value: 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'AI报告', value: 3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platformSourceOptions =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'荣之创小程序', value: 1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'至意深心小程序', value: 2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{ label: '后台手动录入', value: 6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export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genderOptions,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pageTypeOptions,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accountOptions,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uploadNoticeOptions,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healthReportTypeOptions,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99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analysisStateOptions,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inspectionResultOptions,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positiveLevelResultOptions,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reportTypeOptions,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deviceTypeOptions,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snCodeModeOptions,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eventsOptions,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symptomLabelOptions,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giVenReportTypeOptions,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shelfStatusOptions,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productTypeOptions,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sourceProviderOptions,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productExternalRelevanceInfoOptions,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submissionStatusOptions,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interpretationStatusOptions,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pdfNumberOptions,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dataStatisticsReportTypeOptions,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platformSourceOptions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// ===== 文件：utils/http.ts =====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AxiosResponse,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request,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RequestConfig,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RequestError,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RequestOptions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 from '@umijs/max'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storage } from '@/utils'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history } from '@@/core/history'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import { emitIdleActivity } from '@/utils/idleActivity'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let hasShownError = false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const requestConfig: RequestConfig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timeout: 180000,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method: 'GET',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other axios options you want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errorConfig: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errorHandler() {},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errorThrower() {}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requestInterceptors: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一个二元组，第一个元素是 request 拦截器，第二个元素是错误处理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(url: string, options: RequestOptions)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emitIdleActivity()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return { url, options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100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(error: RequestError)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return Promise.reject(error)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],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responseInterceptors: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// 一个二元组，第一个元素是 response 拦截器，第二个元素是错误处理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[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(response: AxiosResponse)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console.log('响应结果', response?.data)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return response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(error: any)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console.log('响应错误', error?.response)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const res = error?.response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switch (res?.data?.code)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  case '1003':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    console.log('执行了')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    history.push('/login')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    // message.error(res?.data?.msg)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    break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//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switch (res?.status)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case 401: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history.push('/403')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break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case 403: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history.push('/403')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break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case 404: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history.push('/404')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break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case 500: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history.push('/500')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break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case 502: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history.push('/500')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break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case 503: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history.push('/500')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    break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  return Promise.reject(error)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]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export default (url: string, opt = requestConfig) =&gt;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配置请求头</w:t>
      </w:r>
      <w:r>
        <w:br w:type="page"/>
      </w:r>
    </w:p>
    <w:p>
      <w:pPr>
        <w:spacing w:before="40" w:after="40"/>
      </w:pPr>
      <w:r>
        <w:rPr>
          <w:b/>
          <w:color w:val="888888"/>
          <w:sz w:val="16"/>
        </w:rPr>
        <w:t>第 101 页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opt.headers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...opt.headers,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token: storage.getSession('token') || ''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if (opt.headers?.isDisabledToken)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delete opt.headers.token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delete opt.headers.isDisabledToken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// console.log('请求头信息', opt)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const customConfig = {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  ...opt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 xml:space="preserve">  return request(url, { ...requestConfig, ...customConfig })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  <w:t>}</w:t>
      </w:r>
    </w:p>
    <w:p>
      <w:pPr>
        <w:spacing w:before="0" w:after="0" w:line="190" w:lineRule="exact"/>
      </w:pPr>
      <w:r>
        <w:rPr>
          <w:rFonts w:eastAsia="宋体"/>
          <w:rFonts w:ascii="Courier New" w:hAnsi="Courier New"/>
          <w:sz w:val="15"/>
        </w:rPr>
      </w:r>
    </w:p>
    <w:sectPr w:rsidR="00FC693F" w:rsidRPr="0006063C" w:rsidSect="00034616">
      <w:headerReference w:type="default" r:id="rId9"/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44444"/>
        <w:sz w:val="18"/>
      </w:rPr>
      <w:t>心电分析系统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